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GitHub Zero-to-Hero Hands-On Lab</w:t>
      </w:r>
    </w:p>
    <w:p>
      <w:pPr>
        <w:jc w:val="center"/>
      </w:pPr>
      <w:r>
        <w:rPr>
          <w:i/>
          <w:sz w:val="24"/>
        </w:rPr>
        <w:t>A beginner-friendly step-by-step tutorial for creating an account, using repositories, commits, push, pull, history, and restore workflows.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vAlign w:val="center"/>
          </w:tcPr>
          <w:p>
            <w:r>
              <w:rPr>
                <w:b/>
                <w:color w:val="2F5597"/>
              </w:rPr>
              <w:t>Lab Goal</w:t>
            </w:r>
          </w:p>
          <w:p>
            <w:pPr>
              <w:spacing w:after="0"/>
            </w:pPr>
            <w:r>
              <w:t>By the end of this guide, you will create a GitHub account, create a repository, create and update a document, push local changes to GitHub, pull changes back down, and restore a previous file version.</w:t>
            </w:r>
          </w:p>
        </w:tc>
      </w:tr>
    </w:tbl>
    <w:p/>
    <w:tbl>
      <w:tblPr>
        <w:tblStyle w:val="Professional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Audience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Absolute beginners</w:t>
            </w:r>
          </w:p>
        </w:tc>
      </w:tr>
      <w:t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Estimated Time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60–90 minutes</w:t>
            </w:r>
          </w:p>
        </w:tc>
      </w:tr>
      <w:t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Tools Needed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Web browser, GitHub account, Git for Windows, Git Bash or terminal</w:t>
            </w:r>
          </w:p>
        </w:tc>
      </w:tr>
      <w:tr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Final Result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 working GitHub repository with version history and local computer sync</w:t>
            </w:r>
          </w:p>
        </w:tc>
      </w:tr>
    </w:tbl>
    <w:p>
      <w:r>
        <w:br w:type="page"/>
      </w:r>
    </w:p>
    <w:p>
      <w:pPr>
        <w:pStyle w:val="Heading1"/>
      </w:pPr>
      <w:r>
        <w:t>Learning Roadmap</w:t>
      </w:r>
    </w:p>
    <w:p>
      <w:pPr>
        <w:pStyle w:val="ListNumber"/>
      </w:pPr>
      <w:r>
        <w:t>Understand Git and GitHub</w:t>
      </w:r>
    </w:p>
    <w:p>
      <w:pPr>
        <w:pStyle w:val="ListNumber"/>
      </w:pPr>
      <w:r>
        <w:t>Create a new GitHub account</w:t>
      </w:r>
    </w:p>
    <w:p>
      <w:pPr>
        <w:pStyle w:val="ListNumber"/>
      </w:pPr>
      <w:r>
        <w:t>Create your first repository</w:t>
      </w:r>
    </w:p>
    <w:p>
      <w:pPr>
        <w:pStyle w:val="ListNumber"/>
      </w:pPr>
      <w:r>
        <w:t>Create and commit a simple document</w:t>
      </w:r>
    </w:p>
    <w:p>
      <w:pPr>
        <w:pStyle w:val="ListNumber"/>
      </w:pPr>
      <w:r>
        <w:t>Edit the document and commit a new version</w:t>
      </w:r>
    </w:p>
    <w:p>
      <w:pPr>
        <w:pStyle w:val="ListNumber"/>
      </w:pPr>
      <w:r>
        <w:t>View history and restore a previous version</w:t>
      </w:r>
    </w:p>
    <w:p>
      <w:pPr>
        <w:pStyle w:val="ListNumber"/>
      </w:pPr>
      <w:r>
        <w:t>Install and configure Git locally</w:t>
      </w:r>
    </w:p>
    <w:p>
      <w:pPr>
        <w:pStyle w:val="ListNumber"/>
      </w:pPr>
      <w:r>
        <w:t>Clone the repository to your computer</w:t>
      </w:r>
    </w:p>
    <w:p>
      <w:pPr>
        <w:pStyle w:val="ListNumber"/>
      </w:pPr>
      <w:r>
        <w:t>Make local changes, commit, and push</w:t>
      </w:r>
    </w:p>
    <w:p>
      <w:pPr>
        <w:pStyle w:val="ListNumber"/>
      </w:pPr>
      <w:r>
        <w:t>Pull website changes back down to your computer</w:t>
      </w:r>
    </w:p>
    <w:p>
      <w:pPr>
        <w:pStyle w:val="ListNumber"/>
      </w:pPr>
      <w:r>
        <w:t>Complete a beginner challenge lab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vAlign w:val="center"/>
          </w:tcPr>
          <w:p>
            <w:r>
              <w:rPr>
                <w:b/>
                <w:color w:val="2F5597"/>
              </w:rPr>
              <w:t>How to Use This Manual</w:t>
            </w:r>
          </w:p>
          <w:p>
            <w:pPr>
              <w:spacing w:after="0"/>
            </w:pPr>
            <w:r>
              <w:t>Complete each module in order. Do not worry about memorizing commands at first. Focus on understanding the workflow: pull, edit, add, commit, push.</w:t>
            </w:r>
          </w:p>
        </w:tc>
      </w:tr>
    </w:tbl>
    <w:p/>
    <w:p>
      <w:pPr>
        <w:pStyle w:val="Heading1"/>
      </w:pPr>
      <w:r>
        <w:t>Module 1 - What Are Git and GitHub?</w:t>
      </w:r>
    </w:p>
    <w:p>
      <w:r>
        <w:t>Git is a version control system. It tracks changes to files over time, which allows you to compare versions, recover previous work, and collaborate safely.</w:t>
      </w:r>
    </w:p>
    <w:p>
      <w:r>
        <w:t>GitHub is an online platform that hosts Git repositories. A repository is like a project folder that stores files, history, and collaboration activity.</w:t>
      </w:r>
    </w:p>
    <w:tbl>
      <w:tblPr>
        <w:tblStyle w:val="ProfessionalTable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040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040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Beginner-Friendly Meaning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Repository / Repo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 project folder tracked by Git and hosted on GitHub.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Commit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 saved snapshot of your changes.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Branch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 separate workspace for making changes without affecting the main version.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Push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Upload local commits to GitHub.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Pull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Download changes from GitHub to your computer.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Clone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Download a full copy of a repository to your computer.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README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 documentation file that usually explains the project.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History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 timeline of commits showing what changed and when.</w:t>
            </w:r>
          </w:p>
        </w:tc>
      </w:tr>
    </w:tbl>
    <w:p/>
    <w:p>
      <w:pPr>
        <w:pStyle w:val="Heading1"/>
      </w:pPr>
      <w:r>
        <w:t>Module 2 - Create a GitHub Account</w:t>
      </w:r>
    </w:p>
    <w:p>
      <w:pPr>
        <w:pStyle w:val="ListNumber"/>
      </w:pPr>
      <w:r>
        <w:t>Open your web browser and go to https://github.com.</w:t>
      </w:r>
    </w:p>
    <w:p>
      <w:pPr>
        <w:pStyle w:val="ListNumber"/>
      </w:pPr>
      <w:r>
        <w:t>Click Sign up.</w:t>
      </w:r>
    </w:p>
    <w:p>
      <w:pPr>
        <w:pStyle w:val="ListNumber"/>
      </w:pPr>
      <w:r>
        <w:t>Enter your email address, create a password, and choose a username.</w:t>
      </w:r>
    </w:p>
    <w:p>
      <w:pPr>
        <w:pStyle w:val="ListNumber"/>
      </w:pPr>
      <w:r>
        <w:t>Complete the verification steps.</w:t>
      </w:r>
    </w:p>
    <w:p>
      <w:pPr>
        <w:pStyle w:val="ListNumber"/>
      </w:pPr>
      <w:r>
        <w:t>Sign in to your new GitHub account.</w:t>
      </w:r>
    </w:p>
    <w:p>
      <w:pPr>
        <w:pStyle w:val="Heading1"/>
      </w:pPr>
      <w:r>
        <w:t>Module 3 - Create Your First Repository</w:t>
      </w:r>
    </w:p>
    <w:p>
      <w:pPr>
        <w:pStyle w:val="ListNumber"/>
      </w:pPr>
      <w:r>
        <w:t>Click the plus sign (+) in the upper-right corner.</w:t>
      </w:r>
    </w:p>
    <w:p>
      <w:pPr>
        <w:pStyle w:val="ListNumber"/>
      </w:pPr>
      <w:r>
        <w:t>Select New repository.</w:t>
      </w:r>
    </w:p>
    <w:p>
      <w:pPr>
        <w:pStyle w:val="ListNumber"/>
      </w:pPr>
      <w:r>
        <w:t>For Repository name, enter github-zero-to-hero.</w:t>
      </w:r>
    </w:p>
    <w:p>
      <w:pPr>
        <w:pStyle w:val="ListNumber"/>
      </w:pPr>
      <w:r>
        <w:t>Choose Public for this practice lab.</w:t>
      </w:r>
    </w:p>
    <w:p>
      <w:pPr>
        <w:pStyle w:val="ListNumber"/>
      </w:pPr>
      <w:r>
        <w:t>Check Add a README file.</w:t>
      </w:r>
    </w:p>
    <w:p>
      <w:pPr>
        <w:pStyle w:val="ListNumber"/>
      </w:pPr>
      <w:r>
        <w:t>Click Create repository.</w:t>
      </w:r>
    </w:p>
    <w:p>
      <w:pPr>
        <w:pStyle w:val="Heading1"/>
      </w:pPr>
      <w:r>
        <w:t>Module 4 - Create Your First Document in GitHub</w:t>
      </w:r>
    </w:p>
    <w:p>
      <w:pPr>
        <w:pStyle w:val="ListNumber"/>
      </w:pPr>
      <w:r>
        <w:t>Inside the repository, click Add file, then click Create new file.</w:t>
      </w:r>
    </w:p>
    <w:p>
      <w:pPr>
        <w:pStyle w:val="ListNumber"/>
      </w:pPr>
      <w:r>
        <w:t>Name the file notes.txt.</w:t>
      </w:r>
    </w:p>
    <w:p>
      <w:pPr>
        <w:pStyle w:val="ListNumber"/>
      </w:pPr>
      <w:r>
        <w:t>Add the sample content below.</w:t>
      </w:r>
    </w:p>
    <w:p>
      <w:pPr>
        <w:pStyle w:val="ListNumber"/>
      </w:pPr>
      <w:r>
        <w:t>Scroll down and click Commit changes.</w:t>
      </w:r>
    </w:p>
    <w:p>
      <w:pPr>
        <w:pStyle w:val="ListNumber"/>
      </w:pPr>
      <w:r>
        <w:t>Use the commit message: Create first notes document.</w:t>
      </w:r>
    </w:p>
    <w:p>
      <w:pPr>
        <w:pStyle w:val="CodeBlock"/>
      </w:pPr>
      <w:r>
        <w:rPr>
          <w:rFonts w:ascii="Consolas" w:hAnsi="Consolas" w:eastAsia="Consolas"/>
        </w:rPr>
        <w:t>My GitHub Learning Notes</w:t>
        <w:br/>
        <w:br/>
        <w:t>Today I learned:</w:t>
        <w:br/>
        <w:t>- What Git is</w:t>
        <w:br/>
        <w:t>- What GitHub is</w:t>
        <w:br/>
        <w:t>- How to create a repository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vAlign w:val="center"/>
          </w:tcPr>
          <w:p>
            <w:r>
              <w:rPr>
                <w:b/>
                <w:color w:val="2F5597"/>
              </w:rPr>
              <w:t>Checkpoint</w:t>
            </w:r>
          </w:p>
          <w:p>
            <w:pPr>
              <w:spacing w:after="0"/>
            </w:pPr>
            <w:r>
              <w:t>You have now created a file and saved your first commit. A commit is a versioned snapshot that Git can remember later.</w:t>
            </w:r>
          </w:p>
        </w:tc>
      </w:tr>
    </w:tbl>
    <w:p/>
    <w:p>
      <w:pPr>
        <w:pStyle w:val="Heading1"/>
      </w:pPr>
      <w:r>
        <w:t>Module 5 - Edit the Document and Commit a New Version</w:t>
      </w:r>
    </w:p>
    <w:p>
      <w:pPr>
        <w:pStyle w:val="ListNumber"/>
      </w:pPr>
      <w:r>
        <w:t>Open notes.txt.</w:t>
      </w:r>
    </w:p>
    <w:p>
      <w:pPr>
        <w:pStyle w:val="ListNumber"/>
      </w:pPr>
      <w:r>
        <w:t>Click the pencil icon to edit the file.</w:t>
      </w:r>
    </w:p>
    <w:p>
      <w:pPr>
        <w:pStyle w:val="ListNumber"/>
      </w:pPr>
      <w:r>
        <w:t>Add the new lines below to the bottom of the file.</w:t>
      </w:r>
    </w:p>
    <w:p>
      <w:pPr>
        <w:pStyle w:val="ListNumber"/>
      </w:pPr>
      <w:r>
        <w:t>Click Commit changes.</w:t>
      </w:r>
    </w:p>
    <w:p>
      <w:pPr>
        <w:pStyle w:val="ListNumber"/>
      </w:pPr>
      <w:r>
        <w:t>Use the commit message: Added version history notes.</w:t>
      </w:r>
    </w:p>
    <w:p>
      <w:pPr>
        <w:pStyle w:val="CodeBlock"/>
      </w:pPr>
      <w:r>
        <w:rPr>
          <w:rFonts w:ascii="Consolas" w:hAnsi="Consolas" w:eastAsia="Consolas"/>
        </w:rPr>
        <w:t>Today I also learned:</w:t>
        <w:br/>
        <w:t>- Commits</w:t>
        <w:br/>
        <w:t>- Version history</w:t>
        <w:br/>
        <w:t>- Why GitHub is useful</w:t>
      </w:r>
    </w:p>
    <w:p>
      <w:pPr>
        <w:pStyle w:val="Heading1"/>
      </w:pPr>
      <w:r>
        <w:t>Module 6 - View Commit History</w:t>
      </w:r>
    </w:p>
    <w:p>
      <w:pPr>
        <w:pStyle w:val="ListNumber"/>
      </w:pPr>
      <w:r>
        <w:t>From the repository page, click the commits link near the file list.</w:t>
      </w:r>
    </w:p>
    <w:p>
      <w:pPr>
        <w:pStyle w:val="ListNumber"/>
      </w:pPr>
      <w:r>
        <w:t>Review the list of commits. You should see your original file creation and your update.</w:t>
      </w:r>
    </w:p>
    <w:p>
      <w:pPr>
        <w:pStyle w:val="ListNumber"/>
      </w:pPr>
      <w:r>
        <w:t>Click a commit to see exactly what changed.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vAlign w:val="center"/>
          </w:tcPr>
          <w:p>
            <w:r>
              <w:rPr>
                <w:b/>
                <w:color w:val="2F5597"/>
              </w:rPr>
              <w:t>Why This Matters</w:t>
            </w:r>
          </w:p>
          <w:p>
            <w:pPr>
              <w:spacing w:after="0"/>
            </w:pPr>
            <w:r>
              <w:t>Commit history is your audit trail. It helps you understand who changed what, when it changed, and why it changed.</w:t>
            </w:r>
          </w:p>
        </w:tc>
      </w:tr>
    </w:tbl>
    <w:p/>
    <w:p>
      <w:pPr>
        <w:pStyle w:val="Heading1"/>
      </w:pPr>
      <w:r>
        <w:t>Module 7 - Restore a Previous Version</w:t>
      </w:r>
    </w:p>
    <w:p>
      <w:r>
        <w:t>There are several ways to restore previous content. For this beginner lab, we will use the GitHub website to copy the earlier version and commit it again as a restored version.</w:t>
      </w:r>
    </w:p>
    <w:p>
      <w:pPr>
        <w:pStyle w:val="ListNumber"/>
      </w:pPr>
      <w:r>
        <w:t>Open notes.txt.</w:t>
      </w:r>
    </w:p>
    <w:p>
      <w:pPr>
        <w:pStyle w:val="ListNumber"/>
      </w:pPr>
      <w:r>
        <w:t>Click History.</w:t>
      </w:r>
    </w:p>
    <w:p>
      <w:pPr>
        <w:pStyle w:val="ListNumber"/>
      </w:pPr>
      <w:r>
        <w:t>Open the first commit for notes.txt.</w:t>
      </w:r>
    </w:p>
    <w:p>
      <w:pPr>
        <w:pStyle w:val="ListNumber"/>
      </w:pPr>
      <w:r>
        <w:t>Review the original content.</w:t>
      </w:r>
    </w:p>
    <w:p>
      <w:pPr>
        <w:pStyle w:val="ListNumber"/>
      </w:pPr>
      <w:r>
        <w:t>Copy the original text.</w:t>
      </w:r>
    </w:p>
    <w:p>
      <w:pPr>
        <w:pStyle w:val="ListNumber"/>
      </w:pPr>
      <w:r>
        <w:t>Return to the latest version of notes.txt.</w:t>
      </w:r>
    </w:p>
    <w:p>
      <w:pPr>
        <w:pStyle w:val="ListNumber"/>
      </w:pPr>
      <w:r>
        <w:t>Click the pencil icon to edit.</w:t>
      </w:r>
    </w:p>
    <w:p>
      <w:pPr>
        <w:pStyle w:val="ListNumber"/>
      </w:pPr>
      <w:r>
        <w:t>Replace the current content with the original content.</w:t>
      </w:r>
    </w:p>
    <w:p>
      <w:pPr>
        <w:pStyle w:val="ListNumber"/>
      </w:pPr>
      <w:r>
        <w:t>Commit the change with this message: Restored original version.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548235"/>
              <w:left w:val="single" w:sz="8" w:space="0" w:color="548235"/>
              <w:bottom w:val="single" w:sz="8" w:space="0" w:color="548235"/>
              <w:right w:val="single" w:sz="8" w:space="0" w:color="548235"/>
            </w:tcBorders>
            <w:vAlign w:val="center"/>
          </w:tcPr>
          <w:p>
            <w:r>
              <w:rPr>
                <w:b/>
                <w:color w:val="2F5597"/>
              </w:rPr>
              <w:t>Important Concept</w:t>
            </w:r>
          </w:p>
          <w:p>
            <w:pPr>
              <w:spacing w:after="0"/>
            </w:pPr>
            <w:r>
              <w:t>Restoring a previous version does not erase history. It creates a new commit that brings the file back to the older content.</w:t>
            </w:r>
          </w:p>
        </w:tc>
      </w:tr>
    </w:tbl>
    <w:p/>
    <w:p>
      <w:pPr>
        <w:pStyle w:val="Heading1"/>
      </w:pPr>
      <w:r>
        <w:t>Module 8 - Install Git on Your Computer</w:t>
      </w:r>
    </w:p>
    <w:p>
      <w:pPr>
        <w:pStyle w:val="ListNumber"/>
      </w:pPr>
      <w:r>
        <w:t>Go to https://git-scm.com/downloads.</w:t>
      </w:r>
    </w:p>
    <w:p>
      <w:pPr>
        <w:pStyle w:val="ListNumber"/>
      </w:pPr>
      <w:r>
        <w:t>Download Git for your operating system. For Windows, download Git for Windows.</w:t>
      </w:r>
    </w:p>
    <w:p>
      <w:pPr>
        <w:pStyle w:val="ListNumber"/>
      </w:pPr>
      <w:r>
        <w:t>Run the installer and accept the default options unless your organization has a different standard.</w:t>
      </w:r>
    </w:p>
    <w:p>
      <w:pPr>
        <w:pStyle w:val="ListNumber"/>
      </w:pPr>
      <w:r>
        <w:t>Open Git Bash or your terminal.</w:t>
      </w:r>
    </w:p>
    <w:p>
      <w:pPr>
        <w:pStyle w:val="ListNumber"/>
      </w:pPr>
      <w:r>
        <w:t>Run git --version to confirm Git installed correctly.</w:t>
      </w:r>
    </w:p>
    <w:p>
      <w:pPr>
        <w:pStyle w:val="CodeBlock"/>
      </w:pPr>
      <w:r>
        <w:rPr>
          <w:rFonts w:ascii="Consolas" w:hAnsi="Consolas" w:eastAsia="Consolas"/>
        </w:rPr>
        <w:t>git --version</w:t>
      </w:r>
    </w:p>
    <w:p>
      <w:pPr>
        <w:pStyle w:val="Heading1"/>
      </w:pPr>
      <w:r>
        <w:t>Module 9 - Configure Git</w:t>
      </w:r>
    </w:p>
    <w:p>
      <w:r>
        <w:t>Git needs to know your name and email so your commits are labeled correctly. Use the same email address associated with your GitHub account when possible.</w:t>
      </w:r>
    </w:p>
    <w:p>
      <w:pPr>
        <w:pStyle w:val="CodeBlock"/>
      </w:pPr>
      <w:r>
        <w:rPr>
          <w:rFonts w:ascii="Consolas" w:hAnsi="Consolas" w:eastAsia="Consolas"/>
        </w:rPr>
        <w:t>git config --global user.name "Your Name"</w:t>
        <w:br/>
        <w:t>git config --global user.email "your.email@example.com"</w:t>
        <w:br/>
        <w:t>git config --list</w:t>
      </w:r>
    </w:p>
    <w:p>
      <w:pPr>
        <w:pStyle w:val="Heading1"/>
      </w:pPr>
      <w:r>
        <w:t>Module 10 - Clone the Repository</w:t>
      </w:r>
    </w:p>
    <w:p>
      <w:pPr>
        <w:pStyle w:val="ListNumber"/>
      </w:pPr>
      <w:r>
        <w:t>In your GitHub repository, click Code.</w:t>
      </w:r>
    </w:p>
    <w:p>
      <w:pPr>
        <w:pStyle w:val="ListNumber"/>
      </w:pPr>
      <w:r>
        <w:t>Copy the HTTPS repository URL.</w:t>
      </w:r>
    </w:p>
    <w:p>
      <w:pPr>
        <w:pStyle w:val="ListNumber"/>
      </w:pPr>
      <w:r>
        <w:t>Open Git Bash or terminal.</w:t>
      </w:r>
    </w:p>
    <w:p>
      <w:pPr>
        <w:pStyle w:val="ListNumber"/>
      </w:pPr>
      <w:r>
        <w:t>Navigate to a folder where you want to store training projects.</w:t>
      </w:r>
    </w:p>
    <w:p>
      <w:pPr>
        <w:pStyle w:val="ListNumber"/>
      </w:pPr>
      <w:r>
        <w:t>Run git clone followed by your repository URL.</w:t>
      </w:r>
    </w:p>
    <w:p>
      <w:pPr>
        <w:pStyle w:val="ListNumber"/>
      </w:pPr>
      <w:r>
        <w:t>Move into the new repository folder.</w:t>
      </w:r>
    </w:p>
    <w:p>
      <w:pPr>
        <w:pStyle w:val="CodeBlock"/>
      </w:pPr>
      <w:r>
        <w:rPr>
          <w:rFonts w:ascii="Consolas" w:hAnsi="Consolas" w:eastAsia="Consolas"/>
        </w:rPr>
        <w:t>git clone https://github.com/YOUR-USERNAME/github-zero-to-hero.git</w:t>
        <w:br/>
        <w:t>cd github-zero-to-hero</w:t>
        <w:br/>
        <w:t>ls</w:t>
      </w:r>
    </w:p>
    <w:p>
      <w:pPr>
        <w:pStyle w:val="Heading1"/>
      </w:pPr>
      <w:r>
        <w:t>Module 11 - Make a Local Change and Push It to GitHub</w:t>
      </w:r>
    </w:p>
    <w:p>
      <w:pPr>
        <w:pStyle w:val="ListNumber"/>
      </w:pPr>
      <w:r>
        <w:t>Open notes.txt from your local repository folder.</w:t>
      </w:r>
    </w:p>
    <w:p>
      <w:pPr>
        <w:pStyle w:val="ListNumber"/>
      </w:pPr>
      <w:r>
        <w:t>Add this line: This update was made locally from my computer.</w:t>
      </w:r>
    </w:p>
    <w:p>
      <w:pPr>
        <w:pStyle w:val="ListNumber"/>
      </w:pPr>
      <w:r>
        <w:t>Save the file.</w:t>
      </w:r>
    </w:p>
    <w:p>
      <w:pPr>
        <w:pStyle w:val="ListNumber"/>
      </w:pPr>
      <w:r>
        <w:t>In Git Bash, check the repository status.</w:t>
      </w:r>
    </w:p>
    <w:p>
      <w:pPr>
        <w:pStyle w:val="ListNumber"/>
      </w:pPr>
      <w:r>
        <w:t>Stage the file, commit the change, and push it to GitHub.</w:t>
      </w:r>
    </w:p>
    <w:p>
      <w:pPr>
        <w:pStyle w:val="CodeBlock"/>
      </w:pPr>
      <w:r>
        <w:rPr>
          <w:rFonts w:ascii="Consolas" w:hAnsi="Consolas" w:eastAsia="Consolas"/>
        </w:rPr>
        <w:t>git status</w:t>
        <w:br/>
        <w:t>git add notes.txt</w:t>
        <w:br/>
        <w:t>git commit -m "Updated notes locally"</w:t>
        <w:br/>
        <w:t>git push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vAlign w:val="center"/>
          </w:tcPr>
          <w:p>
            <w:r>
              <w:rPr>
                <w:b/>
                <w:color w:val="2F5597"/>
              </w:rPr>
              <w:t>Workflow Reminder</w:t>
            </w:r>
          </w:p>
          <w:p>
            <w:pPr>
              <w:spacing w:after="0"/>
            </w:pPr>
            <w:r>
              <w:t>Local computer to GitHub workflow: edit file &gt; git status &gt; git add &gt; git commit &gt; git push.</w:t>
            </w:r>
          </w:p>
        </w:tc>
      </w:tr>
    </w:tbl>
    <w:p/>
    <w:p>
      <w:pPr>
        <w:pStyle w:val="Heading1"/>
      </w:pPr>
      <w:r>
        <w:t>Module 12 - Pull a Change from GitHub Back to Your Computer</w:t>
      </w:r>
    </w:p>
    <w:p>
      <w:pPr>
        <w:pStyle w:val="ListNumber"/>
      </w:pPr>
      <w:r>
        <w:t>On the GitHub website, open notes.txt.</w:t>
      </w:r>
    </w:p>
    <w:p>
      <w:pPr>
        <w:pStyle w:val="ListNumber"/>
      </w:pPr>
      <w:r>
        <w:t>Click the pencil icon and add this line: This change was made from the GitHub website.</w:t>
      </w:r>
    </w:p>
    <w:p>
      <w:pPr>
        <w:pStyle w:val="ListNumber"/>
      </w:pPr>
      <w:r>
        <w:t>Commit the change on GitHub.</w:t>
      </w:r>
    </w:p>
    <w:p>
      <w:pPr>
        <w:pStyle w:val="ListNumber"/>
      </w:pPr>
      <w:r>
        <w:t>Return to Git Bash on your computer.</w:t>
      </w:r>
    </w:p>
    <w:p>
      <w:pPr>
        <w:pStyle w:val="ListNumber"/>
      </w:pPr>
      <w:r>
        <w:t>Run git pull to download the website change.</w:t>
      </w:r>
    </w:p>
    <w:p>
      <w:pPr>
        <w:pStyle w:val="ListNumber"/>
      </w:pPr>
      <w:r>
        <w:t>Open the local notes.txt file and verify the new line appears.</w:t>
      </w:r>
    </w:p>
    <w:p>
      <w:pPr>
        <w:pStyle w:val="CodeBlock"/>
      </w:pPr>
      <w:r>
        <w:rPr>
          <w:rFonts w:ascii="Consolas" w:hAnsi="Consolas" w:eastAsia="Consolas"/>
        </w:rPr>
        <w:t>git pull</w:t>
      </w:r>
    </w:p>
    <w:p>
      <w:pPr>
        <w:pStyle w:val="Heading1"/>
      </w:pPr>
      <w:r>
        <w:t>Module 13 - Daily GitHub Workflow</w:t>
      </w:r>
    </w:p>
    <w:p>
      <w:r>
        <w:t>Use this workflow whenever you are working with a repository that may also be updated from GitHub or by other users.</w:t>
      </w:r>
    </w:p>
    <w:p>
      <w:pPr>
        <w:pStyle w:val="CodeBlock"/>
      </w:pPr>
      <w:r>
        <w:rPr>
          <w:rFonts w:ascii="Consolas" w:hAnsi="Consolas" w:eastAsia="Consolas"/>
        </w:rPr>
        <w:t>git pull</w:t>
        <w:br/>
        <w:t># Make your file changes</w:t>
        <w:br/>
        <w:t>git status</w:t>
        <w:br/>
        <w:t>git add .</w:t>
        <w:br/>
        <w:t>git commit -m "Describe what changed"</w:t>
        <w:br/>
        <w:t>git push</w:t>
      </w:r>
    </w:p>
    <w:p>
      <w:pPr>
        <w:pStyle w:val="Heading1"/>
      </w:pPr>
      <w:r>
        <w:t>Module 14 - Beginner Challenge Lab</w:t>
      </w:r>
    </w:p>
    <w:p>
      <w:r>
        <w:t>Complete the following tasks without using the step-by-step instructions above. Use this section to test your understanding.</w:t>
      </w:r>
    </w:p>
    <w:p>
      <w:pPr>
        <w:pStyle w:val="Checklist"/>
      </w:pPr>
      <w:r>
        <w:rPr>
          <w:b/>
        </w:rPr>
        <w:t xml:space="preserve">☐ </w:t>
      </w:r>
      <w:r>
        <w:t>Create a new repository named my-first-project.</w:t>
      </w:r>
    </w:p>
    <w:p>
      <w:pPr>
        <w:pStyle w:val="Checklist"/>
      </w:pPr>
      <w:r>
        <w:rPr>
          <w:b/>
        </w:rPr>
        <w:t xml:space="preserve">☐ </w:t>
      </w:r>
      <w:r>
        <w:t>Add a README file when creating the repository.</w:t>
      </w:r>
    </w:p>
    <w:p>
      <w:pPr>
        <w:pStyle w:val="Checklist"/>
      </w:pPr>
      <w:r>
        <w:rPr>
          <w:b/>
        </w:rPr>
        <w:t xml:space="preserve">☐ </w:t>
      </w:r>
      <w:r>
        <w:t>Create a file named aboutme.txt.</w:t>
      </w:r>
    </w:p>
    <w:p>
      <w:pPr>
        <w:pStyle w:val="Checklist"/>
      </w:pPr>
      <w:r>
        <w:rPr>
          <w:b/>
        </w:rPr>
        <w:t xml:space="preserve">☐ </w:t>
      </w:r>
      <w:r>
        <w:t>Add your name, job title, and favorite technology.</w:t>
      </w:r>
    </w:p>
    <w:p>
      <w:pPr>
        <w:pStyle w:val="Checklist"/>
      </w:pPr>
      <w:r>
        <w:rPr>
          <w:b/>
        </w:rPr>
        <w:t xml:space="preserve">☐ </w:t>
      </w:r>
      <w:r>
        <w:t>Commit the file.</w:t>
      </w:r>
    </w:p>
    <w:p>
      <w:pPr>
        <w:pStyle w:val="Checklist"/>
      </w:pPr>
      <w:r>
        <w:rPr>
          <w:b/>
        </w:rPr>
        <w:t xml:space="preserve">☐ </w:t>
      </w:r>
      <w:r>
        <w:t>Edit aboutme.txt and add three new lines.</w:t>
      </w:r>
    </w:p>
    <w:p>
      <w:pPr>
        <w:pStyle w:val="Checklist"/>
      </w:pPr>
      <w:r>
        <w:rPr>
          <w:b/>
        </w:rPr>
        <w:t xml:space="preserve">☐ </w:t>
      </w:r>
      <w:r>
        <w:t>Commit the update.</w:t>
      </w:r>
    </w:p>
    <w:p>
      <w:pPr>
        <w:pStyle w:val="Checklist"/>
      </w:pPr>
      <w:r>
        <w:rPr>
          <w:b/>
        </w:rPr>
        <w:t xml:space="preserve">☐ </w:t>
      </w:r>
      <w:r>
        <w:t>View the commit history.</w:t>
      </w:r>
    </w:p>
    <w:p>
      <w:pPr>
        <w:pStyle w:val="Checklist"/>
      </w:pPr>
      <w:r>
        <w:rPr>
          <w:b/>
        </w:rPr>
        <w:t xml:space="preserve">☐ </w:t>
      </w:r>
      <w:r>
        <w:t>Restore the original version of the file.</w:t>
      </w:r>
    </w:p>
    <w:p>
      <w:pPr>
        <w:pStyle w:val="Checklist"/>
      </w:pPr>
      <w:r>
        <w:rPr>
          <w:b/>
        </w:rPr>
        <w:t xml:space="preserve">☐ </w:t>
      </w:r>
      <w:r>
        <w:t>Clone the repository to your computer.</w:t>
      </w:r>
    </w:p>
    <w:p>
      <w:pPr>
        <w:pStyle w:val="Checklist"/>
      </w:pPr>
      <w:r>
        <w:rPr>
          <w:b/>
        </w:rPr>
        <w:t xml:space="preserve">☐ </w:t>
      </w:r>
      <w:r>
        <w:t>Make a local update and push it to GitHub.</w:t>
      </w:r>
    </w:p>
    <w:p>
      <w:pPr>
        <w:pStyle w:val="Checklist"/>
      </w:pPr>
      <w:r>
        <w:rPr>
          <w:b/>
        </w:rPr>
        <w:t xml:space="preserve">☐ </w:t>
      </w:r>
      <w:r>
        <w:t>Make a GitHub website update and pull it down locally.</w:t>
      </w:r>
    </w:p>
    <w:p>
      <w:pPr>
        <w:pStyle w:val="Heading1"/>
      </w:pPr>
      <w:r>
        <w:t>GitHub Command Cheat Sheet</w:t>
      </w:r>
    </w:p>
    <w:tbl>
      <w:tblPr>
        <w:tblStyle w:val="Professional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F55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040"/>
            <w:shd w:fill="2F55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git --version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Verify Git is installed.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git config --global user.name "Name"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Set the name shown on your commits.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git config --global user.email "email"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Set the email shown on your commits.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git clone URL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Download a repository to your computer.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git status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Show changed files and repository state.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git add .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Stage all changes for the next commit.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git add filename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Stage one specific file.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git commit -m "message"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Create a saved snapshot with a message.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git push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Upload local commits to GitHub.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git pull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Download the latest changes from GitHub.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git log --oneline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Show commit history in a compact format.</w:t>
            </w:r>
          </w:p>
        </w:tc>
      </w:tr>
    </w:tbl>
    <w:p/>
    <w:p>
      <w:pPr>
        <w:pStyle w:val="Heading1"/>
      </w:pPr>
      <w:r>
        <w:t>Troubleshooting Tips</w:t>
      </w:r>
    </w:p>
    <w:tbl>
      <w:tblPr>
        <w:tblStyle w:val="ProfessionalTable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040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040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Beginner-Friendly Meaning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Git asks me to sign in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Complete the browser or credential manager sign-in prompt, then retry git push.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git push is rejected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Run git pull first, review any updates, then push again.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I am in the wrong folder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Run pwd to see your current folder and cd foldername to move into your repository.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Git says nothing to commit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Your folder does not have saved changes, or the changes were already committed.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I cannot see my file on GitHub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Make sure you ran git add, git commit, and git push successfully.</w:t>
            </w:r>
          </w:p>
        </w:tc>
      </w:tr>
    </w:tbl>
    <w:p/>
    <w:p>
      <w:pPr>
        <w:pStyle w:val="Heading1"/>
      </w:pPr>
      <w:r>
        <w:t>Final Summary</w:t>
      </w:r>
    </w:p>
    <w:p>
      <w:pPr>
        <w:pStyle w:val="Checklist"/>
      </w:pPr>
      <w:r>
        <w:rPr>
          <w:b/>
        </w:rPr>
        <w:t xml:space="preserve">☐ </w:t>
      </w:r>
      <w:r>
        <w:t>Created a GitHub account.</w:t>
      </w:r>
    </w:p>
    <w:p>
      <w:pPr>
        <w:pStyle w:val="Checklist"/>
      </w:pPr>
      <w:r>
        <w:rPr>
          <w:b/>
        </w:rPr>
        <w:t xml:space="preserve">☐ </w:t>
      </w:r>
      <w:r>
        <w:t>Created a repository.</w:t>
      </w:r>
    </w:p>
    <w:p>
      <w:pPr>
        <w:pStyle w:val="Checklist"/>
      </w:pPr>
      <w:r>
        <w:rPr>
          <w:b/>
        </w:rPr>
        <w:t xml:space="preserve">☐ </w:t>
      </w:r>
      <w:r>
        <w:t>Created and edited a document.</w:t>
      </w:r>
    </w:p>
    <w:p>
      <w:pPr>
        <w:pStyle w:val="Checklist"/>
      </w:pPr>
      <w:r>
        <w:rPr>
          <w:b/>
        </w:rPr>
        <w:t xml:space="preserve">☐ </w:t>
      </w:r>
      <w:r>
        <w:t>Committed multiple versions.</w:t>
      </w:r>
    </w:p>
    <w:p>
      <w:pPr>
        <w:pStyle w:val="Checklist"/>
      </w:pPr>
      <w:r>
        <w:rPr>
          <w:b/>
        </w:rPr>
        <w:t xml:space="preserve">☐ </w:t>
      </w:r>
      <w:r>
        <w:t>Viewed file history.</w:t>
      </w:r>
    </w:p>
    <w:p>
      <w:pPr>
        <w:pStyle w:val="Checklist"/>
      </w:pPr>
      <w:r>
        <w:rPr>
          <w:b/>
        </w:rPr>
        <w:t xml:space="preserve">☐ </w:t>
      </w:r>
      <w:r>
        <w:t>Restored a previous version.</w:t>
      </w:r>
    </w:p>
    <w:p>
      <w:pPr>
        <w:pStyle w:val="Checklist"/>
      </w:pPr>
      <w:r>
        <w:rPr>
          <w:b/>
        </w:rPr>
        <w:t xml:space="preserve">☐ </w:t>
      </w:r>
      <w:r>
        <w:t>Installed and configured Git.</w:t>
      </w:r>
    </w:p>
    <w:p>
      <w:pPr>
        <w:pStyle w:val="Checklist"/>
      </w:pPr>
      <w:r>
        <w:rPr>
          <w:b/>
        </w:rPr>
        <w:t xml:space="preserve">☐ </w:t>
      </w:r>
      <w:r>
        <w:t>Cloned a repository.</w:t>
      </w:r>
    </w:p>
    <w:p>
      <w:pPr>
        <w:pStyle w:val="Checklist"/>
      </w:pPr>
      <w:r>
        <w:rPr>
          <w:b/>
        </w:rPr>
        <w:t xml:space="preserve">☐ </w:t>
      </w:r>
      <w:r>
        <w:t>Pushed local changes to GitHub.</w:t>
      </w:r>
    </w:p>
    <w:p>
      <w:pPr>
        <w:pStyle w:val="Checklist"/>
      </w:pPr>
      <w:r>
        <w:rPr>
          <w:b/>
        </w:rPr>
        <w:t xml:space="preserve">☐ </w:t>
      </w:r>
      <w:r>
        <w:t>Pulled GitHub changes back to your computer.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548235"/>
              <w:left w:val="single" w:sz="8" w:space="0" w:color="548235"/>
              <w:bottom w:val="single" w:sz="8" w:space="0" w:color="548235"/>
              <w:right w:val="single" w:sz="8" w:space="0" w:color="548235"/>
            </w:tcBorders>
            <w:vAlign w:val="center"/>
          </w:tcPr>
          <w:p>
            <w:r>
              <w:rPr>
                <w:b/>
                <w:color w:val="2F5597"/>
              </w:rPr>
              <w:t>Congratulations</w:t>
            </w:r>
          </w:p>
          <w:p>
            <w:pPr>
              <w:spacing w:after="0"/>
            </w:pPr>
            <w:r>
              <w:t>You now understand the beginner GitHub workflow used by developers, system administrators, DevOps engineers, and IT professionals every day.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GitHub Zero-to-Hero Hands-On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360"/>
    </w:pPr>
    <w:rPr>
      <w:rFonts w:ascii="Consolas" w:hAnsi="Consolas" w:eastAsia="Consolas"/>
      <w:sz w:val="18"/>
    </w:rPr>
  </w:style>
  <w:style w:type="paragraph" w:customStyle="1" w:styleId="Checklist">
    <w:name w:val="Checklist"/>
    <w:pPr>
      <w:spacing w:after="60"/>
      <w:ind w:left="288"/>
    </w:pPr>
  </w:style>
  <w:style w:type="table" w:customStyle="1" w:styleId="ProfessionalTable">
    <w:name w:val="ProfessionalTab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Tovar, Noe</dc:creator>
  <keywords/>
  <dc:description>generated by python-docx</dc:description>
  <lastModifiedBy>Tovar, Noe</lastModifiedBy>
  <revision>1</revision>
  <dcterms:created xsi:type="dcterms:W3CDTF">2026-07-28T17:57:12.5778102Z</dcterms:created>
  <dcterms:modified xsi:type="dcterms:W3CDTF">2026-07-28T17:57:12.5778102Z</dcterms:modified>
  <category/>
</coreProperties>
</file>